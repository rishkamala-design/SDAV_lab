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Discrete Probability Distributions</w:t>
      </w:r>
    </w:p>
    <w:p>
      <w:pPr>
        <w:jc w:val="center"/>
      </w:pPr>
      <w:r>
        <w:rPr>
          <w:rFonts w:ascii="Times New Roman" w:hAnsi="Times New Roman"/>
          <w:i/>
          <w:sz w:val="24"/>
        </w:rPr>
        <w:t>Exercises and Responses</w:t>
      </w:r>
    </w:p>
    <w:p>
      <w:pPr>
        <w:pStyle w:val="Heading1"/>
      </w:pPr>
      <w:r>
        <w:t>Exercise 1: Binomial Distribution</w:t>
      </w:r>
    </w:p>
    <w:p>
      <w:pPr>
        <w:pStyle w:val="Heading2"/>
      </w:pPr>
      <w:r>
        <w:t>Prompt</w:t>
      </w:r>
    </w:p>
    <w:p>
      <w:r>
        <w:t>Use the Binomial Distribution module developed in the lab application.</w:t>
        <w:br/>
        <w:t>Consider a binomial distribution with n = 15 and p = 0.6.</w:t>
        <w:br/>
        <w:br/>
        <w:t>Using the UI, determine:</w:t>
        <w:br/>
        <w:t>1. Mean and variance of the distribution.</w:t>
        <w:br/>
        <w:t>2. P(X = 9) — probability of exactly 9 successes.</w:t>
        <w:br/>
        <w:t>3. P(X &lt;= 10) — probability of at most 10 successes.</w:t>
        <w:br/>
        <w:t>4. Identify the region of the PMF graph with the highest probability.</w:t>
        <w:br/>
        <w:t>5. Write a brief inference from the graph.</w:t>
      </w:r>
    </w:p>
    <w:p>
      <w:pPr>
        <w:pStyle w:val="Heading2"/>
      </w:pPr>
      <w:r>
        <w:t>Response</w:t>
      </w:r>
    </w:p>
    <w:p>
      <w:r>
        <w:t>Given: n = 15 and p = 0.6.</w:t>
      </w:r>
    </w:p>
    <w:p>
      <w:r>
        <w:t>1. Mean and variance</w:t>
      </w:r>
    </w:p>
    <w:p>
      <w:r>
        <w:t>Mean = np = 15 × 0.6 = 9.</w:t>
      </w:r>
    </w:p>
    <w:p>
      <w:r>
        <w:t>Variance = np(1 − p) = 15 × 0.6 × 0.4 = 3.6.</w:t>
      </w:r>
    </w:p>
    <w:p>
      <w:r>
        <w:t>2. Probability of exactly 9 successes, P(X = 9)</w:t>
      </w:r>
    </w:p>
    <w:p>
      <w:r>
        <w:t>P(X = 9) = C(15, 9)(0.6)^9(0.4)^6 ≈ 0.2066.</w:t>
      </w:r>
    </w:p>
    <w:p>
      <w:r>
        <w:t>Therefore, P(X = 9) ≈ 0.2066, or 20.66%.</w:t>
      </w:r>
    </w:p>
    <w:p>
      <w:r>
        <w:t>3. Probability of at most 10 successes, P(X &lt;= 10)</w:t>
      </w:r>
    </w:p>
    <w:p>
      <w:r>
        <w:t>P(X &lt;= 10) = Σ[k = 0 to 10] C(15, k)(0.6)^k(0.4)^(15 − k) ≈ 0.7827.</w:t>
      </w:r>
    </w:p>
    <w:p>
      <w:r>
        <w:t>Therefore, P(X &lt;= 10) ≈ 0.7827, or 78.27%.</w:t>
      </w:r>
    </w:p>
    <w:p>
      <w:r>
        <w:t>4. Highest-probability region of the PMF graph</w:t>
      </w:r>
    </w:p>
    <w:p>
      <w:r>
        <w:t>The PMF reaches its maximum at X = 9, with the highest probabilities concentrated around X = 8 to X = 10.</w:t>
      </w:r>
    </w:p>
    <w:p>
      <w:r>
        <w:t>5. Brief inference</w:t>
      </w:r>
    </w:p>
    <w:p>
      <w:r>
        <w:t>The expected number of successes is 9. The PMF graph peaks at 9, so outcomes around 9 successes are more likely than outcomes near 0 or 15. There is approximately a 78.27% probability of getting at most 10 successes.</w:t>
      </w:r>
    </w:p>
    <w:p>
      <w:r>
        <w:br w:type="page"/>
      </w:r>
    </w:p>
    <w:p>
      <w:pPr>
        <w:pStyle w:val="Heading1"/>
      </w:pPr>
      <w:r>
        <w:t>Exercise 2: Poisson Distribution</w:t>
      </w:r>
    </w:p>
    <w:p>
      <w:pPr>
        <w:pStyle w:val="Heading2"/>
      </w:pPr>
      <w:r>
        <w:t>Prompt</w:t>
      </w:r>
    </w:p>
    <w:p>
      <w:r>
        <w:t>Use the Poisson Distribution module developed in the lab application.</w:t>
        <w:br/>
        <w:t>Consider an AI-based monitoring system where the average number of events is: λ=6</w:t>
        <w:br/>
        <w:br/>
        <w:t>Using the UI, determine:</w:t>
        <w:br/>
        <w:t>1. Mean and variance of the distribution.</w:t>
        <w:br/>
        <w:t>2. (P(X=8)) — probability of exactly 8 events.</w:t>
        <w:br/>
        <w:t>3. (P(X&lt;=5)) — probability of at most 5 events.</w:t>
        <w:br/>
        <w:t>4. Compare the Poisson PMF graphs for λ = 2, 6, and 10 using the application.</w:t>
        <w:br/>
        <w:t>5. Observe how increasing λ changes the distribution and write a brief inference from the graph.</w:t>
      </w:r>
    </w:p>
    <w:p>
      <w:pPr>
        <w:pStyle w:val="Heading2"/>
      </w:pPr>
      <w:r>
        <w:t>Response</w:t>
      </w:r>
    </w:p>
    <w:p>
      <w:r>
        <w:t>Given: Average number of events, λ = 6.</w:t>
      </w:r>
    </w:p>
    <w:p>
      <w:r>
        <w:t>1. Mean and variance</w:t>
      </w:r>
    </w:p>
    <w:p>
      <w:r>
        <w:t>For a Poisson distribution, both the mean and variance are equal to λ.</w:t>
      </w:r>
    </w:p>
    <w:p>
      <w:r>
        <w:t>Mean: E(X) = λ = 6.</w:t>
      </w:r>
    </w:p>
    <w:p>
      <w:r>
        <w:t>Variance: Var(X) = λ = 6.</w:t>
      </w:r>
    </w:p>
    <w:p>
      <w:r>
        <w:t>2. Probability of exactly 8 events, P(X = 8)</w:t>
      </w:r>
    </w:p>
    <w:p>
      <w:r>
        <w:t>The Poisson probability mass function (PMF) is:</w:t>
      </w:r>
    </w:p>
    <w:p>
      <w:r>
        <w:t>P(X = k) = e^(−λ) λ^k / k!</w:t>
      </w:r>
    </w:p>
    <w:p>
      <w:r>
        <w:t>Substituting λ = 6 and k = 8:</w:t>
      </w:r>
    </w:p>
    <w:p>
      <w:r>
        <w:t>P(X = 8) = (e^(−6) × 6^8) / 8! ≈ 0.1033.</w:t>
      </w:r>
    </w:p>
    <w:p>
      <w:r>
        <w:t>Answer: P(X = 8) ≈ 0.1033, or 10.33%.</w:t>
      </w:r>
    </w:p>
    <w:p>
      <w:r>
        <w:t>3. Probability of at most 5 events, P(X &lt;= 5)</w:t>
      </w:r>
    </w:p>
    <w:p>
      <w:r>
        <w:t>“At most 5” means X = 0, 1, 2, 3, 4, or 5.</w:t>
      </w:r>
    </w:p>
    <w:p>
      <w:r>
        <w:t>P(X &lt;= 5) = Σ[k = 0 to 5] e^(−6) 6^k / k!</w:t>
      </w:r>
    </w:p>
    <w:p>
      <w:r>
        <w:t>P(X &lt;= 5) = e^(−6)(1 + 6 + 18 + 36 + 54 + 64.8) ≈ 0.4457.</w:t>
      </w:r>
    </w:p>
    <w:p>
      <w:r>
        <w:t>Answer: P(X &lt;= 5) ≈ 0.4457, or 44.57%.</w:t>
      </w:r>
    </w:p>
    <w:p>
      <w:r>
        <w:t>4. Compare the PMF graphs for λ = 2, 6, and 10</w:t>
      </w:r>
    </w:p>
    <w:p>
      <w:r>
        <w:t>For λ = 2, the graph peaks around 2 events and is concentrated toward smaller counts.</w:t>
      </w:r>
    </w:p>
    <w:p>
      <w:r>
        <w:t>For λ = 6, the graph peaks around 5–6 events and is more spread out than for λ = 2.</w:t>
      </w:r>
    </w:p>
    <w:p>
      <w:r>
        <w:t>For λ = 10, the graph peaks around 9–10 events and spreads across a wider range of event counts.</w:t>
      </w:r>
    </w:p>
    <w:p>
      <w:r>
        <w:t>5. Brief inference</w:t>
      </w:r>
    </w:p>
    <w:p>
      <w:r>
        <w:t>As λ increases from 2 to 6 to 10, the mean number of events increases, and the PMF graph shifts to the right. The distribution also becomes more spread out in absolute terms. Therefore, a higher λ represents a higher expected event count and greater variability in the number of events.</w:t>
      </w:r>
    </w:p>
    <w:p>
      <w:pPr>
        <w:pStyle w:val="Heading2"/>
      </w:pPr>
      <w:r>
        <w:t>Final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Quantity</w:t>
            </w:r>
          </w:p>
        </w:tc>
        <w:tc>
          <w:tcPr>
            <w:tcW w:type="dxa" w:w="4896"/>
          </w:tcPr>
          <w:p>
            <w:r>
              <w:t>Result</w:t>
            </w:r>
          </w:p>
        </w:tc>
      </w:tr>
      <w:tr>
        <w:tc>
          <w:tcPr>
            <w:tcW w:type="dxa" w:w="4896"/>
          </w:tcPr>
          <w:p>
            <w:r>
              <w:t>Mean</w:t>
            </w:r>
          </w:p>
        </w:tc>
        <w:tc>
          <w:tcPr>
            <w:tcW w:type="dxa" w:w="4896"/>
          </w:tcPr>
          <w:p>
            <w:r>
              <w:t>6</w:t>
            </w:r>
          </w:p>
        </w:tc>
      </w:tr>
      <w:tr>
        <w:tc>
          <w:tcPr>
            <w:tcW w:type="dxa" w:w="4896"/>
          </w:tcPr>
          <w:p>
            <w:r>
              <w:t>Variance</w:t>
            </w:r>
          </w:p>
        </w:tc>
        <w:tc>
          <w:tcPr>
            <w:tcW w:type="dxa" w:w="4896"/>
          </w:tcPr>
          <w:p>
            <w:r>
              <w:t>6</w:t>
            </w:r>
          </w:p>
        </w:tc>
      </w:tr>
      <w:tr>
        <w:tc>
          <w:tcPr>
            <w:tcW w:type="dxa" w:w="4896"/>
          </w:tcPr>
          <w:p>
            <w:r>
              <w:t>P(X = 8)</w:t>
            </w:r>
          </w:p>
        </w:tc>
        <w:tc>
          <w:tcPr>
            <w:tcW w:type="dxa" w:w="4896"/>
          </w:tcPr>
          <w:p>
            <w:r>
              <w:t>0.1033 (10.33%)</w:t>
            </w:r>
          </w:p>
        </w:tc>
      </w:tr>
      <w:tr>
        <w:tc>
          <w:tcPr>
            <w:tcW w:type="dxa" w:w="4896"/>
          </w:tcPr>
          <w:p>
            <w:r>
              <w:t>P(X &lt;= 5)</w:t>
            </w:r>
          </w:p>
        </w:tc>
        <w:tc>
          <w:tcPr>
            <w:tcW w:type="dxa" w:w="4896"/>
          </w:tcPr>
          <w:p>
            <w:r>
              <w:t>0.4457 (44.57%)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